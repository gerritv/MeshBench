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MeshBench Master Notes</w:t>
      </w:r>
    </w:p>
    <w:p>
      <w:r>
        <w:t>MeshBench Master Notes</w:t>
      </w:r>
    </w:p>
    <w:p>
      <w:r>
        <w:t>Recommended new chat title</w:t>
        <w:br/>
        <w:t>MeshBench is excellent: clear meaning, technical/workbench vibe, not tied to one vendor, fits Thread + Matter diagnostics.</w:t>
        <w:br/>
        <w:t>MatterScope has baggage. Threadsmith too related to Threads social network.</w:t>
      </w:r>
    </w:p>
    <w:p>
      <w:r>
        <w:t>New chat kickoff prompt</w:t>
        <w:br/>
        <w:t>We’re launching MeshBench.</w:t>
        <w:br/>
        <w:t>Goal: build a web GUI running on Ubuntu/Docker that combines chip-tool and ot-ctl into one dashboard for Matter + Thread.</w:t>
        <w:br/>
        <w:t>Core features:</w:t>
        <w:br/>
        <w:t>1. Commission Matter devices (Thread + Wi-Fi)</w:t>
        <w:br/>
        <w:t>2. Show Thread mesh status (routers, children, neighbors, dataset)</w:t>
        <w:br/>
        <w:t>3. Control commissioned Matter devices</w:t>
        <w:br/>
        <w:t>4. Live logs</w:t>
        <w:br/>
        <w:t>5. Designed for hobby lab use with OTBR and ESP-Matter devices</w:t>
      </w:r>
    </w:p>
    <w:p>
      <w:r>
        <w:t>Phase 1: Define the machine</w:t>
        <w:br/>
        <w:t>MeshBench = a local-first lab dashboard for Matter + Thread experimentation.</w:t>
        <w:br/>
        <w:t>Built for people who want visibility, control, and zero nonsense.</w:t>
      </w:r>
    </w:p>
    <w:p>
      <w:r>
        <w:t>Core Stack (v1)</w:t>
        <w:br/>
        <w:t>Backend:</w:t>
        <w:br/>
        <w:t>- Python FastAPI</w:t>
        <w:br/>
        <w:t>- subprocess wrappers for chip-tool, ot-ctl, docker logs</w:t>
      </w:r>
    </w:p>
    <w:p>
      <w:r>
        <w:t>Frontend:</w:t>
        <w:br/>
        <w:t>- React + Tailwind</w:t>
        <w:br/>
        <w:t>- Dark bench instrument aesthetic</w:t>
      </w:r>
    </w:p>
    <w:p>
      <w:r>
        <w:t>Runtime:</w:t>
        <w:br/>
        <w:t>- Docker Compose on Ubuntu</w:t>
      </w:r>
    </w:p>
    <w:p>
      <w:r>
        <w:t>v1 Screens</w:t>
        <w:br/>
        <w:t>1. Bench Overview: OTBR status, border router role, active dataset name, router count, child count, commissioner availability</w:t>
        <w:br/>
        <w:t>2. Commission Device: QR/manual code, Thread pairing, Wi-Fi pairing, open commissioning window</w:t>
        <w:br/>
        <w:t>3. Mesh Inspector: router table, child table, neighbor table, ping tool</w:t>
        <w:br/>
        <w:t>4. Device Console: Matter nodes, On/Off, Read attributes, Identify, Endpoint explorer</w:t>
        <w:br/>
        <w:t>5. Live Logs: OTBR, chip-tool, MeshBench backend</w:t>
      </w:r>
    </w:p>
    <w:p>
      <w:r>
        <w:t>Directory Layout</w:t>
        <w:br/>
        <w:t>meshbench/</w:t>
        <w:br/>
        <w:t xml:space="preserve"> backend/</w:t>
        <w:br/>
        <w:t xml:space="preserve"> frontend/</w:t>
        <w:br/>
        <w:t xml:space="preserve"> docker-compose.yml</w:t>
        <w:br/>
        <w:t xml:space="preserve"> config/</w:t>
        <w:br/>
        <w:t xml:space="preserve"> data/</w:t>
      </w:r>
    </w:p>
    <w:p>
      <w:r>
        <w:t>v1 MVP Priority</w:t>
        <w:br/>
        <w:t>Must Have:</w:t>
        <w:br/>
        <w:t>1. Run ot-ctl state</w:t>
        <w:br/>
        <w:t>2. Run ot-ctl router table</w:t>
        <w:br/>
        <w:t>3. Run chip-tool pairing</w:t>
        <w:br/>
        <w:t>4. Run chip-tool onoff on/off</w:t>
        <w:br/>
        <w:t>5. Stream command output live</w:t>
      </w:r>
    </w:p>
    <w:p>
      <w:r>
        <w:t>Nice Later:</w:t>
        <w:br/>
        <w:t>- topology graph</w:t>
        <w:br/>
        <w:t>- QR scanner</w:t>
        <w:br/>
        <w:t>- node history</w:t>
        <w:br/>
        <w:t>- auto-discovery</w:t>
      </w:r>
    </w:p>
    <w:p>
      <w:r>
        <w:t>Recommended First Milestone</w:t>
        <w:br/>
        <w:t>Can we control one bulb? If yes, platform works.</w:t>
      </w:r>
    </w:p>
    <w:p>
      <w:r>
        <w:t>Build Philosophy</w:t>
        <w:br/>
        <w:t>Not consumer-smiley-smart-home fluff.</w:t>
        <w:br/>
        <w:t>Think: oscilloscope for your mesh.</w:t>
      </w:r>
    </w:p>
    <w:p>
      <w:r>
        <w:t>GitHub Starter Repo</w:t>
        <w:br/>
        <w:t>MeshBench/</w:t>
        <w:br/>
        <w:t>├── README.md</w:t>
        <w:br/>
        <w:t>├── docs/</w:t>
        <w:br/>
        <w:t>│   ├── architecture.md</w:t>
        <w:br/>
        <w:t>│   ├── roadmap.md</w:t>
        <w:br/>
        <w:t>│   └── commissioning-notes.md</w:t>
        <w:br/>
        <w:t>├── backend/</w:t>
        <w:br/>
        <w:t>├── frontend/</w:t>
        <w:br/>
        <w:t>├── docker-compose.yml</w:t>
        <w:br/>
        <w:t>└── LICENSE</w:t>
      </w:r>
    </w:p>
    <w:p>
      <w:r>
        <w:t>Suggested tagline:</w:t>
        <w:br/>
        <w:t>MeshBench: An oscilloscope for your Matter + Thread network.</w:t>
      </w:r>
    </w:p>
    <w:p>
      <w:r>
        <w:t>Windows-first workflow</w:t>
        <w:br/>
        <w:t>Daily driver = Windows for GitHub, VS Code, docs, browser testing, UI development.</w:t>
        <w:br/>
        <w:t>Ubuntu backend box for OTBR, Docker runtime, chip-tool, BLE / Thread access, deployment target.</w:t>
      </w:r>
    </w:p>
    <w:p>
      <w:r>
        <w:t>My honest recommendation for you</w:t>
        <w:br/>
        <w:t>Do 90% of project work on Windows.</w:t>
        <w:br/>
        <w:t>Touch Ubuntu only when testing live Thread/Matter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